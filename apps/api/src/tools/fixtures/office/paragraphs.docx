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Kagaz Writer Conversion</w:t>
      </w:r>
    </w:p>
    <w:p>
      <w:r>
        <w:t>First paragraph: Office conversion preserves meaningful content.</w:t>
      </w:r>
    </w:p>
    <w:p>
      <w:r>
        <w:rPr>
          <w:b/>
        </w:rPr>
        <w:t>Bold formatted paragraph and blue image below.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